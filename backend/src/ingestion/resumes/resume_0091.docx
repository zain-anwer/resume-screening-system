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Farhan Kumar</w:t>
      </w:r>
    </w:p>
    <w:p>
      <w:r>
        <w:rPr>
          <w:sz w:val="20"/>
        </w:rPr>
        <w:t>farhan_kumar40@proton.me | +44 7805694827 | Berlin, Germany</w:t>
      </w:r>
    </w:p>
    <w:p>
      <w:pPr>
        <w:pStyle w:val="Heading2"/>
      </w:pPr>
      <w:r>
        <w:t>Summary</w:t>
      </w:r>
    </w:p>
    <w:p>
      <w:r>
        <w:t>Accomplished Accounting executive with a 20-year track record spanning multiple organizations and leadership roles.</w:t>
      </w:r>
    </w:p>
    <w:p>
      <w:pPr>
        <w:pStyle w:val="Heading2"/>
      </w:pPr>
      <w:r>
        <w:t>Skills</w:t>
      </w:r>
    </w:p>
    <w:p>
      <w:r>
        <w:t>Excel, Auditing, Tax Preparation, GAAP, Oracle ERP, Accounts Payable</w:t>
      </w:r>
    </w:p>
    <w:p>
      <w:pPr>
        <w:pStyle w:val="Heading2"/>
      </w:pPr>
      <w:r>
        <w:t>Experience</w:t>
      </w:r>
    </w:p>
    <w:p>
      <w:r>
        <w:rPr>
          <w:b/>
        </w:rPr>
        <w:t>Accountant — Cedarbrook Associates, Dubai, UAE</w:t>
      </w:r>
      <w:r>
        <w:rPr>
          <w:i/>
        </w:rPr>
        <w:t xml:space="preserve">   (2006 - 2010)</w:t>
      </w:r>
    </w:p>
    <w:p>
      <w:pPr>
        <w:pStyle w:val="ListBullet"/>
      </w:pPr>
      <w:r>
        <w:t>Led processes related to Tax Preparation within tight deadlines</w:t>
      </w:r>
    </w:p>
    <w:p>
      <w:pPr>
        <w:pStyle w:val="ListBullet"/>
      </w:pPr>
      <w:r>
        <w:t>Managed a project involving Bookkeeping within tight deadlines</w:t>
      </w:r>
    </w:p>
    <w:p>
      <w:pPr>
        <w:pStyle w:val="ListBullet"/>
      </w:pPr>
      <w:r>
        <w:t>Coordinated a system for Auditing across 3 teams</w:t>
      </w:r>
    </w:p>
    <w:p>
      <w:pPr>
        <w:pStyle w:val="ListBullet"/>
      </w:pPr>
      <w:r>
        <w:t>Designed a project involving Tax Preparation for 10,000+ users</w:t>
      </w:r>
    </w:p>
    <w:p>
      <w:pPr>
        <w:pStyle w:val="ListBullet"/>
      </w:pPr>
      <w:r>
        <w:t>Designed a solution using QuickBooks within tight deadlines</w:t>
      </w:r>
    </w:p>
    <w:p>
      <w:r>
        <w:rPr>
          <w:b/>
        </w:rPr>
        <w:t>Accountant — TrustLine Auditors, Toronto, Canada</w:t>
      </w:r>
      <w:r>
        <w:rPr>
          <w:i/>
        </w:rPr>
        <w:t xml:space="preserve">   (2010/2014)</w:t>
      </w:r>
    </w:p>
    <w:p>
      <w:pPr>
        <w:pStyle w:val="ListBullet"/>
      </w:pPr>
      <w:r>
        <w:t>Developed processes related to Auditing by 35%</w:t>
      </w:r>
    </w:p>
    <w:p>
      <w:pPr>
        <w:pStyle w:val="ListBullet"/>
      </w:pPr>
      <w:r>
        <w:t>Automated processes related to Oracle ERP reducing costs by 15%</w:t>
      </w:r>
    </w:p>
    <w:p>
      <w:pPr>
        <w:pStyle w:val="ListBullet"/>
      </w:pPr>
      <w:r>
        <w:t>Supervised a solution using Accounts Payable by 35%</w:t>
      </w:r>
    </w:p>
    <w:p>
      <w:pPr>
        <w:pStyle w:val="ListBullet"/>
      </w:pPr>
      <w:r>
        <w:t>Designed a solution using SAP</w:t>
      </w:r>
    </w:p>
    <w:p>
      <w:pPr>
        <w:pStyle w:val="ListBullet"/>
      </w:pPr>
      <w:r>
        <w:t>Built a solution using Oracle ERP for 10,000+ users</w:t>
      </w:r>
    </w:p>
    <w:p>
      <w:r>
        <w:rPr>
          <w:b/>
        </w:rPr>
        <w:t>Accountant — TrustLine Auditors, Karachi, Pakistan</w:t>
      </w:r>
      <w:r>
        <w:rPr>
          <w:i/>
        </w:rPr>
        <w:t xml:space="preserve">   (Jan 2014 to Dec 2018)</w:t>
      </w:r>
    </w:p>
    <w:p>
      <w:pPr>
        <w:pStyle w:val="ListBullet"/>
      </w:pPr>
      <w:r>
        <w:t>Built processes related to Auditing by 35%</w:t>
      </w:r>
    </w:p>
    <w:p>
      <w:pPr>
        <w:pStyle w:val="ListBullet"/>
      </w:pPr>
      <w:r>
        <w:t>Analyzed a project involving Bookkeeping by 20%</w:t>
      </w:r>
    </w:p>
    <w:p>
      <w:pPr>
        <w:pStyle w:val="ListBullet"/>
      </w:pPr>
      <w:r>
        <w:t>Automated a system for Tax Preparation reducing costs by 15%</w:t>
      </w:r>
    </w:p>
    <w:p>
      <w:pPr>
        <w:pStyle w:val="ListBullet"/>
      </w:pPr>
      <w:r>
        <w:t>Coordinated processes related to Excel by 20%</w:t>
      </w:r>
    </w:p>
    <w:p>
      <w:pPr>
        <w:pStyle w:val="ListBullet"/>
      </w:pPr>
      <w:r>
        <w:t>Automated a solution using Bookkeeping within tight deadlines</w:t>
      </w:r>
    </w:p>
    <w:p>
      <w:r>
        <w:rPr>
          <w:b/>
        </w:rPr>
        <w:t>Accounts Executive — Lakeview Accounting Services, New York, USA</w:t>
      </w:r>
      <w:r>
        <w:rPr>
          <w:i/>
        </w:rPr>
        <w:t xml:space="preserve">   (2018-2022)</w:t>
      </w:r>
    </w:p>
    <w:p>
      <w:pPr>
        <w:pStyle w:val="ListBullet"/>
      </w:pPr>
      <w:r>
        <w:t>Developed a solution using Bookkeeping by 20%</w:t>
      </w:r>
    </w:p>
    <w:p>
      <w:pPr>
        <w:pStyle w:val="ListBullet"/>
      </w:pPr>
      <w:r>
        <w:t>Optimized a project involving Accounts Payable</w:t>
      </w:r>
    </w:p>
    <w:p>
      <w:pPr>
        <w:pStyle w:val="ListBullet"/>
      </w:pPr>
      <w:r>
        <w:t>Built a solution using Reconciliation</w:t>
      </w:r>
    </w:p>
    <w:p>
      <w:pPr>
        <w:pStyle w:val="ListBullet"/>
      </w:pPr>
      <w:r>
        <w:t>Implemented a system for Bookkeeping</w:t>
      </w:r>
    </w:p>
    <w:p>
      <w:pPr>
        <w:pStyle w:val="ListBullet"/>
      </w:pPr>
      <w:r>
        <w:t>Designed a system for Auditing by 35%</w:t>
      </w:r>
    </w:p>
    <w:p>
      <w:r>
        <w:rPr>
          <w:b/>
        </w:rPr>
        <w:t>Junior Accountant — Marston &amp; Co., New York, USA</w:t>
      </w:r>
      <w:r>
        <w:rPr>
          <w:i/>
        </w:rPr>
        <w:t xml:space="preserve">   (Jan 2022 to Dec 2026)</w:t>
      </w:r>
    </w:p>
    <w:p>
      <w:pPr>
        <w:pStyle w:val="ListBullet"/>
      </w:pPr>
      <w:r>
        <w:t>Designed a system for Oracle ERP within tight deadlines</w:t>
      </w:r>
    </w:p>
    <w:p>
      <w:pPr>
        <w:pStyle w:val="ListBullet"/>
      </w:pPr>
      <w:r>
        <w:t>Analyzed processes related to QuickBooks reducing costs by 15%</w:t>
      </w:r>
    </w:p>
    <w:p>
      <w:pPr>
        <w:pStyle w:val="ListBullet"/>
      </w:pPr>
      <w:r>
        <w:t>Led a project involving Bookkeeping for 10,000+ users</w:t>
      </w:r>
    </w:p>
    <w:p>
      <w:pPr>
        <w:pStyle w:val="ListBullet"/>
      </w:pPr>
      <w:r>
        <w:t>Delivered a system for Reconciliation across 3 teams</w:t>
      </w:r>
    </w:p>
    <w:p>
      <w:pPr>
        <w:pStyle w:val="ListBullet"/>
      </w:pPr>
      <w:r>
        <w:t>Streamlined a system for SAP across 3 teams</w:t>
      </w:r>
    </w:p>
    <w:p>
      <w:pPr>
        <w:pStyle w:val="Heading2"/>
      </w:pPr>
      <w:r>
        <w:t>Projects</w:t>
      </w:r>
    </w:p>
    <w:p>
      <w:pPr>
        <w:pStyle w:val="ListBullet"/>
      </w:pPr>
      <w:r>
        <w:t>Weather Forecast Tool: Built using SAP and Reconciliation.</w:t>
      </w:r>
    </w:p>
    <w:p>
      <w:pPr>
        <w:pStyle w:val="ListBullet"/>
      </w:pPr>
      <w:r>
        <w:t>Inventory Tracker App: Built using Auditing and Accounts Payable.</w:t>
      </w:r>
    </w:p>
    <w:p>
      <w:pPr>
        <w:pStyle w:val="ListBullet"/>
      </w:pPr>
      <w:r>
        <w:t>Personal Finance Dashboard: Built using QuickBooks and Accounts Payable.</w:t>
      </w:r>
    </w:p>
    <w:p>
      <w:pPr>
        <w:pStyle w:val="Heading2"/>
      </w:pPr>
      <w:r>
        <w:t>Education</w:t>
      </w:r>
    </w:p>
    <w:p>
      <w:r>
        <w:t>MBA, FAST National University (2006)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CAND_0091 — Page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