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Junaid Brown</w:t>
      </w:r>
    </w:p>
    <w:p>
      <w:r>
        <w:rPr>
          <w:sz w:val="20"/>
        </w:rPr>
        <w:t>junaid.brown2@yahoo.com | junaidbrown25@gmail.com | +92 3545459566 | +1 4130693022 | Lahore, Pakistan</w:t>
      </w:r>
    </w:p>
    <w:p>
      <w:pPr>
        <w:pStyle w:val="Heading2"/>
      </w:pPr>
      <w:r>
        <w:t>Summary</w:t>
      </w:r>
    </w:p>
    <w:p>
      <w:r>
        <w:t>Results-driven Accounting professional with 5+ years of experience delivering measurable impact through SAP and Accounts Payable.</w:t>
      </w:r>
    </w:p>
    <w:p>
      <w:pPr>
        <w:pStyle w:val="Heading2"/>
      </w:pPr>
      <w:r>
        <w:t>Skills</w:t>
      </w:r>
    </w:p>
    <w:p>
      <w:r>
        <w:t>Reconciliation, Auditing, Accounts Payable, Excel, GAAP, SAP</w:t>
      </w:r>
    </w:p>
    <w:p>
      <w:pPr>
        <w:pStyle w:val="Heading2"/>
      </w:pPr>
      <w:r>
        <w:t>Experience</w:t>
      </w:r>
    </w:p>
    <w:p>
      <w:r>
        <w:rPr>
          <w:b/>
        </w:rPr>
        <w:t>Accountant — Marston &amp; Co., Toronto, Canada</w:t>
      </w:r>
      <w:r>
        <w:rPr>
          <w:i/>
        </w:rPr>
        <w:t xml:space="preserve">   (2021/2023)</w:t>
      </w:r>
    </w:p>
    <w:p>
      <w:pPr>
        <w:pStyle w:val="ListBullet"/>
      </w:pPr>
      <w:r>
        <w:t>Optimized processes related to QuickBooks across 3 teams</w:t>
      </w:r>
    </w:p>
    <w:p>
      <w:pPr>
        <w:pStyle w:val="ListBullet"/>
      </w:pPr>
      <w:r>
        <w:t>Supervised processes related to GAAP</w:t>
      </w:r>
    </w:p>
    <w:p>
      <w:pPr>
        <w:pStyle w:val="ListBullet"/>
      </w:pPr>
      <w:r>
        <w:t>Supervised a system for Bookkeeping within tight deadlines</w:t>
      </w:r>
    </w:p>
    <w:p>
      <w:pPr>
        <w:pStyle w:val="ListBullet"/>
      </w:pPr>
      <w:r>
        <w:t>Automated a solution using Bookkeeping for 10,000+ users</w:t>
      </w:r>
    </w:p>
    <w:p>
      <w:r>
        <w:rPr>
          <w:b/>
        </w:rPr>
        <w:t>Junior Accountant — Cedarbrook Associates, Toronto, Canada</w:t>
      </w:r>
      <w:r>
        <w:rPr>
          <w:i/>
        </w:rPr>
        <w:t xml:space="preserve">   (2023/2026)</w:t>
      </w:r>
    </w:p>
    <w:p>
      <w:pPr>
        <w:pStyle w:val="ListBullet"/>
      </w:pPr>
      <w:r>
        <w:t>Coordinated a system for Tax Preparation by 20%</w:t>
      </w:r>
    </w:p>
    <w:p>
      <w:pPr>
        <w:pStyle w:val="ListBullet"/>
      </w:pPr>
      <w:r>
        <w:t>Developed a system for GAAP by 20%</w:t>
      </w:r>
    </w:p>
    <w:p>
      <w:pPr>
        <w:pStyle w:val="ListBullet"/>
      </w:pPr>
      <w:r>
        <w:t>Designed a system for GAAP by 20%</w:t>
      </w:r>
    </w:p>
    <w:p>
      <w:pPr>
        <w:pStyle w:val="ListBullet"/>
      </w:pPr>
      <w:r>
        <w:t>Built a project involving QuickBooks by 35%</w:t>
      </w:r>
    </w:p>
    <w:p>
      <w:pPr>
        <w:pStyle w:val="Heading2"/>
      </w:pPr>
      <w:r>
        <w:t>Education</w:t>
      </w:r>
    </w:p>
    <w:p>
      <w:r>
        <w:t>MBBS, University of Toronto (2021)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