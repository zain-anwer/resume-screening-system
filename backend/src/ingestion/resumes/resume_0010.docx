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Emily Khan</w:t>
      </w:r>
    </w:p>
    <w:p>
      <w:r>
        <w:rPr>
          <w:sz w:val="20"/>
        </w:rPr>
        <w:t>emilykhan54@outlook.com | +1 4515055613 | Singapore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SKILLS</w:t>
            </w:r>
          </w:p>
          <w:p>
            <w:r>
              <w:t>• React</w:t>
            </w:r>
          </w:p>
          <w:p>
            <w:r>
              <w:t>• Docker</w:t>
            </w:r>
          </w:p>
          <w:p>
            <w:r>
              <w:t>• Microservices</w:t>
            </w:r>
          </w:p>
          <w:p>
            <w:r>
              <w:t>• JavaScript</w:t>
            </w:r>
          </w:p>
          <w:p>
            <w:r>
              <w:t>• Node.js</w:t>
            </w:r>
          </w:p>
          <w:p>
            <w:r>
              <w:t>• Java</w:t>
            </w:r>
          </w:p>
          <w:p>
            <w:r>
              <w:rPr>
                <w:b/>
              </w:rPr>
              <w:t>EDUCATION</w:t>
            </w:r>
          </w:p>
          <w:p>
            <w:r>
              <w:t>BS Accounting and Finance, COMSATS University (N/A)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  <w:p>
            <w:r>
              <w:t>Creative Software Engineering professional blending technical expertise with strong visual communication.</w:t>
            </w:r>
          </w:p>
          <w:p>
            <w:r>
              <w:rPr>
                <w:b/>
              </w:rPr>
              <w:t>EXPERIENCE</w:t>
            </w:r>
          </w:p>
          <w:p>
            <w:r>
              <w:rPr>
                <w:b/>
              </w:rPr>
              <w:t>Software Engineer II — Bytewave Solutions, Lahore, Pakistan (2025-2026)</w:t>
            </w:r>
          </w:p>
          <w:p>
            <w:pPr>
              <w:pStyle w:val="ListBullet"/>
            </w:pPr>
            <w:r>
              <w:t>Coordinated a solution using Git</w:t>
            </w:r>
          </w:p>
          <w:p>
            <w:pPr>
              <w:pStyle w:val="ListBullet"/>
            </w:pPr>
            <w:r>
              <w:t>Supervised a system for Python across 3 teams</w:t>
            </w:r>
          </w:p>
          <w:p>
            <w:pPr>
              <w:pStyle w:val="ListBullet"/>
            </w:pPr>
            <w:r>
              <w:t>Led processes related to React within tight deadlines</w:t>
            </w:r>
          </w:p>
          <w:p>
            <w:r>
              <w:rPr>
                <w:b/>
              </w:rPr>
              <w:t>Full Stack Developer — Codelight Technologies, Singapore (2026 - 2027)</w:t>
            </w:r>
          </w:p>
          <w:p>
            <w:pPr>
              <w:pStyle w:val="ListBullet"/>
            </w:pPr>
            <w:r>
              <w:t>Coordinated a solution using JavaScript</w:t>
            </w:r>
          </w:p>
          <w:p>
            <w:pPr>
              <w:pStyle w:val="ListBullet"/>
            </w:pPr>
            <w:r>
              <w:t>Automated a project involving Git by 20%</w:t>
            </w:r>
          </w:p>
          <w:p>
            <w:pPr>
              <w:pStyle w:val="ListBullet"/>
            </w:pPr>
            <w:r>
              <w:t>Analyzed a system for Microservices by 35%</w:t>
            </w:r>
          </w:p>
          <w:p>
            <w:r>
              <w:rPr>
                <w:b/>
              </w:rPr>
              <w:t>Software Engineer II — Codelight Technologies, Sydney, Australia (Jan 2027 to Dec 2028)</w:t>
            </w:r>
          </w:p>
          <w:p>
            <w:pPr>
              <w:pStyle w:val="ListBullet"/>
            </w:pPr>
            <w:r>
              <w:t>Automated a solution using C# within tight deadlines</w:t>
            </w:r>
          </w:p>
          <w:p>
            <w:pPr>
              <w:pStyle w:val="ListBullet"/>
            </w:pPr>
            <w:r>
              <w:t>Built processes related to Python reducing costs by 15%</w:t>
            </w:r>
          </w:p>
          <w:p>
            <w:pPr>
              <w:pStyle w:val="ListBullet"/>
            </w:pPr>
            <w:r>
              <w:t>Managed a solution using REST APIs for 10,000+ users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