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Walker</w:t>
      </w:r>
    </w:p>
    <w:p>
      <w:r>
        <w:rPr>
          <w:sz w:val="20"/>
        </w:rPr>
        <w:t>david_walker@gmail.com | +1 4429106868 | New York, USA</w:t>
      </w:r>
    </w:p>
    <w:p>
      <w:pPr>
        <w:pStyle w:val="Heading2"/>
      </w:pPr>
      <w:r>
        <w:t>Summary</w:t>
      </w:r>
    </w:p>
    <w:p>
      <w:r>
        <w:t>Accounting professional. Bookkeeping, Tax Preparation.</w:t>
      </w:r>
    </w:p>
    <w:p>
      <w:pPr>
        <w:pStyle w:val="Heading2"/>
      </w:pPr>
      <w:r>
        <w:t>Skills</w:t>
      </w:r>
    </w:p>
    <w:p>
      <w:r>
        <w:t>Accounts Payable, QuickBooks, GAAP, Bookkeeping, Tax Preparation, Reconciliation</w:t>
      </w:r>
    </w:p>
    <w:p>
      <w:pPr>
        <w:pStyle w:val="Heading2"/>
      </w:pPr>
      <w:r>
        <w:t>Experience</w:t>
      </w:r>
    </w:p>
    <w:p>
      <w:r>
        <w:rPr>
          <w:b/>
        </w:rPr>
        <w:t>Junior Accountant — Marston &amp; Co., Remote</w:t>
      </w:r>
      <w:r>
        <w:rPr>
          <w:i/>
        </w:rPr>
        <w:t xml:space="preserve">   (2025-2026)</w:t>
      </w:r>
    </w:p>
    <w:p>
      <w:pPr>
        <w:pStyle w:val="ListBullet"/>
      </w:pPr>
      <w:r>
        <w:t>Led a project involving Bookkeeping reducing costs by 15%</w:t>
      </w:r>
    </w:p>
    <w:p>
      <w:pPr>
        <w:pStyle w:val="ListBullet"/>
      </w:pPr>
      <w:r>
        <w:t>Delivered a system for Excel within tight deadlines</w:t>
      </w:r>
    </w:p>
    <w:p>
      <w:pPr>
        <w:pStyle w:val="ListBullet"/>
      </w:pPr>
      <w:r>
        <w:t>Designed a project involving QuickBooks within tight deadlines</w:t>
      </w:r>
    </w:p>
    <w:p>
      <w:r>
        <w:rPr>
          <w:b/>
        </w:rPr>
        <w:t>Accountant — Cedarbrook Associates, Karachi, Pakistan</w:t>
      </w:r>
      <w:r>
        <w:rPr>
          <w:i/>
        </w:rPr>
        <w:t xml:space="preserve">   (2026-2027)</w:t>
      </w:r>
    </w:p>
    <w:p>
      <w:pPr>
        <w:pStyle w:val="ListBullet"/>
      </w:pPr>
      <w:r>
        <w:t>Streamlined a system for Oracle ERP within tight deadlines</w:t>
      </w:r>
    </w:p>
    <w:p>
      <w:pPr>
        <w:pStyle w:val="ListBullet"/>
      </w:pPr>
      <w:r>
        <w:t>Coordinated a solution using Excel</w:t>
      </w:r>
    </w:p>
    <w:p>
      <w:pPr>
        <w:pStyle w:val="ListBullet"/>
      </w:pPr>
      <w:r>
        <w:t>Analyzed a solution using Reconciliation</w:t>
      </w:r>
    </w:p>
    <w:p>
      <w:pPr>
        <w:pStyle w:val="Heading2"/>
      </w:pPr>
      <w:r>
        <w:t>Education</w:t>
      </w:r>
    </w:p>
    <w:p>
      <w:r>
        <w:t>BS Software Engineering, Bahria University (N/A)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