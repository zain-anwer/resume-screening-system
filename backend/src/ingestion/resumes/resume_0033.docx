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Mei Hassan</w:t>
      </w:r>
    </w:p>
    <w:p>
      <w:r>
        <w:rPr>
          <w:sz w:val="20"/>
        </w:rPr>
        <w:t>mei.hassan53@gmail.com | meihassan2@proton.me | +92 3676799581 | +92 3555148214 | Islamabad, Pakistan</w:t>
      </w:r>
    </w:p>
    <w:p>
      <w:pPr>
        <w:pStyle w:val="Heading2"/>
      </w:pPr>
      <w:r>
        <w:t>Summary</w:t>
      </w:r>
    </w:p>
    <w:p>
      <w:r>
        <w:t>Senior AI Engineer leader with 25+ years driving strategy, teams, and delivery across Cortexa AI-scale organizations.</w:t>
      </w:r>
    </w:p>
    <w:p>
      <w:pPr>
        <w:pStyle w:val="Heading2"/>
      </w:pPr>
      <w:r>
        <w:t>Skills</w:t>
      </w:r>
    </w:p>
    <w:p>
      <w:r>
        <w:t>Docker, Scikit-learn, AWS, Python, TensorFlow, LLMs</w:t>
      </w:r>
    </w:p>
    <w:p>
      <w:pPr>
        <w:pStyle w:val="Heading2"/>
      </w:pPr>
      <w:r>
        <w:t>Experience</w:t>
      </w:r>
    </w:p>
    <w:p>
      <w:r>
        <w:rPr>
          <w:b/>
        </w:rPr>
        <w:t>Applied AI Scientist — Nova Intelligence Labs, New York, USA</w:t>
      </w:r>
      <w:r>
        <w:rPr>
          <w:i/>
        </w:rPr>
        <w:t xml:space="preserve">   (2001 - 2007)</w:t>
      </w:r>
    </w:p>
    <w:p>
      <w:pPr>
        <w:pStyle w:val="ListBullet"/>
      </w:pPr>
      <w:r>
        <w:t>Managed a system for Python within tight deadlines</w:t>
      </w:r>
    </w:p>
    <w:p>
      <w:pPr>
        <w:pStyle w:val="ListBullet"/>
      </w:pPr>
      <w:r>
        <w:t>Coordinated a system for Computer Vision within tight deadlines</w:t>
      </w:r>
    </w:p>
    <w:p>
      <w:pPr>
        <w:pStyle w:val="ListBullet"/>
      </w:pPr>
      <w:r>
        <w:t>Launched a system for Docker by 20%</w:t>
      </w:r>
    </w:p>
    <w:p>
      <w:pPr>
        <w:pStyle w:val="ListBullet"/>
      </w:pPr>
      <w:r>
        <w:t>Implemented a solution using NLP by 20%</w:t>
      </w:r>
    </w:p>
    <w:p>
      <w:pPr>
        <w:pStyle w:val="ListBullet"/>
      </w:pPr>
      <w:r>
        <w:t>Streamlined a system for TensorFlow reducing costs by 15%</w:t>
      </w:r>
    </w:p>
    <w:p>
      <w:r>
        <w:rPr>
          <w:b/>
        </w:rPr>
        <w:t>AI Engineer — Nova Intelligence Labs, Berlin, Germany</w:t>
      </w:r>
      <w:r>
        <w:rPr>
          <w:i/>
        </w:rPr>
        <w:t xml:space="preserve">   (2007 – 2013)</w:t>
      </w:r>
    </w:p>
    <w:p>
      <w:pPr>
        <w:pStyle w:val="ListBullet"/>
      </w:pPr>
      <w:r>
        <w:t>Automated a solution using NLP reducing costs by 15%</w:t>
      </w:r>
    </w:p>
    <w:p>
      <w:pPr>
        <w:pStyle w:val="ListBullet"/>
      </w:pPr>
      <w:r>
        <w:t>Supervised processes related to NLP reducing costs by 15%</w:t>
      </w:r>
    </w:p>
    <w:p>
      <w:pPr>
        <w:pStyle w:val="ListBullet"/>
      </w:pPr>
      <w:r>
        <w:t>Delivered a system for LLMs for 10,000+ users</w:t>
      </w:r>
    </w:p>
    <w:p>
      <w:pPr>
        <w:pStyle w:val="ListBullet"/>
      </w:pPr>
      <w:r>
        <w:t>Managed a system for PyTorch reducing costs by 15%</w:t>
      </w:r>
    </w:p>
    <w:p>
      <w:pPr>
        <w:pStyle w:val="ListBullet"/>
      </w:pPr>
      <w:r>
        <w:t>Led processes related to TensorFlow by 20%</w:t>
      </w:r>
    </w:p>
    <w:p>
      <w:r>
        <w:rPr>
          <w:b/>
        </w:rPr>
        <w:t>Machine Learning Engineer — Synapse Analytics, Sydney, Australia</w:t>
      </w:r>
      <w:r>
        <w:rPr>
          <w:i/>
        </w:rPr>
        <w:t xml:space="preserve">   (2013-2019)</w:t>
      </w:r>
    </w:p>
    <w:p>
      <w:pPr>
        <w:pStyle w:val="ListBullet"/>
      </w:pPr>
      <w:r>
        <w:t>Streamlined a system for Python within tight deadlines</w:t>
      </w:r>
    </w:p>
    <w:p>
      <w:pPr>
        <w:pStyle w:val="ListBullet"/>
      </w:pPr>
      <w:r>
        <w:t>Optimized processes related to Computer Vision across 3 teams</w:t>
      </w:r>
    </w:p>
    <w:p>
      <w:pPr>
        <w:pStyle w:val="ListBullet"/>
      </w:pPr>
      <w:r>
        <w:t>Launched a solution using LLMs across 3 teams</w:t>
      </w:r>
    </w:p>
    <w:p>
      <w:pPr>
        <w:pStyle w:val="ListBullet"/>
      </w:pPr>
      <w:r>
        <w:t>Managed a system for Python across 3 teams</w:t>
      </w:r>
    </w:p>
    <w:p>
      <w:pPr>
        <w:pStyle w:val="ListBullet"/>
      </w:pPr>
      <w:r>
        <w:t>Supervised a solution using Computer Vision by 20%</w:t>
      </w:r>
    </w:p>
    <w:p>
      <w:r>
        <w:rPr>
          <w:b/>
        </w:rPr>
        <w:t>Machine Learning Engineer — Aivora Technologies, New York, USA</w:t>
      </w:r>
      <w:r>
        <w:rPr>
          <w:i/>
        </w:rPr>
        <w:t xml:space="preserve">   (Jan 2019 to Dec 2026)</w:t>
      </w:r>
    </w:p>
    <w:p>
      <w:pPr>
        <w:pStyle w:val="ListBullet"/>
      </w:pPr>
      <w:r>
        <w:t>Led a project involving Python by 35%</w:t>
      </w:r>
    </w:p>
    <w:p>
      <w:pPr>
        <w:pStyle w:val="ListBullet"/>
      </w:pPr>
      <w:r>
        <w:t>Delivered a system for Python for 10,000+ users</w:t>
      </w:r>
    </w:p>
    <w:p>
      <w:pPr>
        <w:pStyle w:val="ListBullet"/>
      </w:pPr>
      <w:r>
        <w:t>Delivered processes related to LLMs by 35%</w:t>
      </w:r>
    </w:p>
    <w:p>
      <w:pPr>
        <w:pStyle w:val="ListBullet"/>
      </w:pPr>
      <w:r>
        <w:t>Led processes related to PyTorch reducing costs by 15%</w:t>
      </w:r>
    </w:p>
    <w:p>
      <w:pPr>
        <w:pStyle w:val="ListBullet"/>
      </w:pPr>
      <w:r>
        <w:t>Coordinated a project involving Python</w:t>
      </w:r>
    </w:p>
    <w:p>
      <w:pPr>
        <w:pStyle w:val="Heading2"/>
      </w:pPr>
      <w:r>
        <w:t>Education</w:t>
      </w:r>
    </w:p>
    <w:p>
      <w:r>
        <w:t>MBA, Nanyang Technological University (2001)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CAND_0033 — Page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