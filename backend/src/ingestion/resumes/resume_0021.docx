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Clark</w:t>
      </w:r>
    </w:p>
    <w:p>
      <w:r>
        <w:rPr>
          <w:sz w:val="20"/>
        </w:rPr>
        <w:t>emilyclark@gmail.com | +92 3622446431 | Singapore</w:t>
      </w:r>
    </w:p>
    <w:p>
      <w:pPr>
        <w:pStyle w:val="Heading2"/>
      </w:pPr>
      <w:r>
        <w:t>Summary</w:t>
      </w:r>
    </w:p>
    <w:p>
      <w:r>
        <w:t>Marketing professional with experience in Canva.</w:t>
      </w:r>
    </w:p>
    <w:p>
      <w:pPr>
        <w:pStyle w:val="Heading2"/>
      </w:pPr>
      <w:r>
        <w:t>Skills</w:t>
      </w:r>
    </w:p>
    <w:p>
      <w:r>
        <w:t>Brand Management, Social Media Marketing, Canva, Email Marketing, Analytics, Google Ads</w:t>
      </w:r>
    </w:p>
    <w:p>
      <w:pPr>
        <w:pStyle w:val="Heading2"/>
      </w:pPr>
      <w:r>
        <w:t>Experience</w:t>
      </w:r>
    </w:p>
    <w:p>
      <w:r>
        <w:rPr>
          <w:b/>
        </w:rPr>
        <w:t>Digital Marketing Specialist — Fernwood Marketing Co., Dubai, UAE</w:t>
      </w:r>
      <w:r>
        <w:rPr>
          <w:i/>
        </w:rPr>
        <w:t xml:space="preserve">   (2025 – 2026)</w:t>
      </w:r>
    </w:p>
    <w:p>
      <w:pPr>
        <w:pStyle w:val="ListBullet"/>
      </w:pPr>
      <w:r>
        <w:t>Analyzed a system for HubSpot for 10,000+ users</w:t>
      </w:r>
    </w:p>
    <w:p>
      <w:pPr>
        <w:pStyle w:val="ListBullet"/>
      </w:pPr>
      <w:r>
        <w:t>Managed a project involving HubSpot reducing costs by 15%</w:t>
      </w:r>
    </w:p>
    <w:p>
      <w:pPr>
        <w:pStyle w:val="ListBullet"/>
      </w:pPr>
      <w:r>
        <w:t>Led a project involving Social Media Marketing</w:t>
      </w:r>
    </w:p>
    <w:p>
      <w:r>
        <w:rPr>
          <w:b/>
        </w:rPr>
        <w:t>Marketing Coordinator — Fernwood Marketing Co., Dubai, UAE</w:t>
      </w:r>
      <w:r>
        <w:rPr>
          <w:i/>
        </w:rPr>
        <w:t xml:space="preserve">   (2026 - 2027)</w:t>
      </w:r>
    </w:p>
    <w:p>
      <w:pPr>
        <w:pStyle w:val="ListBullet"/>
      </w:pPr>
      <w:r>
        <w:t>Optimized processes related to Canva</w:t>
      </w:r>
    </w:p>
    <w:p>
      <w:pPr>
        <w:pStyle w:val="ListBullet"/>
      </w:pPr>
      <w:r>
        <w:t>Optimized a system for Content Strategy within tight deadlines</w:t>
      </w:r>
    </w:p>
    <w:p>
      <w:pPr>
        <w:pStyle w:val="ListBullet"/>
      </w:pPr>
      <w:r>
        <w:t>Built a solution using Brand Management across 3 teams</w:t>
      </w:r>
    </w:p>
    <w:p>
      <w:pPr>
        <w:pStyle w:val="Heading2"/>
      </w:pPr>
      <w:r>
        <w:t>Projects</w:t>
      </w:r>
    </w:p>
    <w:p>
      <w:pPr>
        <w:pStyle w:val="ListBullet"/>
      </w:pPr>
      <w:r>
        <w:t>Chat Support Bot: Built using Analytics and SEO.</w:t>
      </w:r>
    </w:p>
    <w:p>
      <w:pPr>
        <w:pStyle w:val="ListBullet"/>
      </w:pPr>
      <w:r>
        <w:t>E-commerce Storefront: Built using Brand Management and Copywriting.</w:t>
      </w:r>
    </w:p>
    <w:p>
      <w:pPr>
        <w:pStyle w:val="Heading2"/>
      </w:pPr>
      <w:r>
        <w:t>Education</w:t>
      </w:r>
    </w:p>
    <w:p>
      <w:r>
        <w:t>Associate Degree in Business Administration, University of Manchester (N/A)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