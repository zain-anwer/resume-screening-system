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Title: Manager IT</w:t>
      </w:r>
    </w:p>
    <w:p/>
    <w:p>
      <w:r>
        <w:t>Department: IT</w:t>
      </w:r>
    </w:p>
    <w:p/>
    <w:p>
      <w:r>
        <w:t>Location: karachi</w:t>
      </w:r>
    </w:p>
    <w:p/>
    <w:p>
      <w:r>
        <w:t>Employment Type: Permanent</w:t>
      </w:r>
    </w:p>
    <w:p/>
    <w:p>
      <w:r>
        <w:t>Experience Required: 5 years of experience required</w:t>
      </w:r>
    </w:p>
    <w:p/>
    <w:p>
      <w:r>
        <w:t>Education Required: bachelors in computer science or relevant degrees</w:t>
      </w:r>
    </w:p>
    <w:p/>
    <w:p>
      <w:r>
        <w:t>Required Skills:</w:t>
      </w:r>
    </w:p>
    <w:p>
      <w:r>
        <w:t>SAP</w:t>
      </w:r>
    </w:p>
    <w:p>
      <w:r>
        <w:t>ERP</w:t>
      </w:r>
    </w:p>
    <w:p>
      <w:r>
        <w:t>SQL</w:t>
      </w:r>
    </w:p>
    <w:p>
      <w:r>
        <w:t>Networking</w:t>
      </w:r>
    </w:p>
    <w:p/>
    <w:p>
      <w:r>
        <w:t>Preferred Skills:</w:t>
      </w:r>
    </w:p>
    <w:p>
      <w:r>
        <w:t>Oracle Apex</w:t>
      </w:r>
    </w:p>
    <w:p/>
    <w:p>
      <w:r>
        <w:t>Responsibilities:</w:t>
      </w:r>
    </w:p>
    <w:p>
      <w:r>
        <w:t>lead the IT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