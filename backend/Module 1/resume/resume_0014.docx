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Nguyen</w:t>
      </w:r>
    </w:p>
    <w:p>
      <w:r>
        <w:rPr>
          <w:sz w:val="20"/>
        </w:rPr>
        <w:t>david.nguyen1@gmail.com | +92 3750431039 | Islamabad, Pakistan</w:t>
      </w:r>
    </w:p>
    <w:p>
      <w:pPr>
        <w:pStyle w:val="Heading2"/>
      </w:pPr>
      <w:r>
        <w:t>Summary</w:t>
      </w:r>
    </w:p>
    <w:p>
      <w:r>
        <w:t>Senior Product Manager leader with 25+ years driving strategy, teams, and delivery across Ampera Products-scale organizations.</w:t>
      </w:r>
    </w:p>
    <w:p>
      <w:pPr>
        <w:pStyle w:val="Heading2"/>
      </w:pPr>
      <w:r>
        <w:t>Skills</w:t>
      </w:r>
    </w:p>
    <w:p>
      <w:r>
        <w:t>Prioritization, A/B Testing, User Stories, SQL, Agile, Analytics</w:t>
      </w:r>
    </w:p>
    <w:p>
      <w:pPr>
        <w:pStyle w:val="Heading2"/>
      </w:pPr>
      <w:r>
        <w:t>Experience</w:t>
      </w:r>
    </w:p>
    <w:p>
      <w:r>
        <w:rPr>
          <w:b/>
        </w:rPr>
        <w:t>Senior Product Manager — Fieldstone Software, Remote</w:t>
      </w:r>
      <w:r>
        <w:rPr>
          <w:i/>
        </w:rPr>
        <w:t xml:space="preserve">   (2001/2009)</w:t>
      </w:r>
    </w:p>
    <w:p>
      <w:pPr>
        <w:pStyle w:val="ListBullet"/>
      </w:pPr>
      <w:r>
        <w:t>Led a solution using Agile within tight deadlines</w:t>
      </w:r>
    </w:p>
    <w:p>
      <w:pPr>
        <w:pStyle w:val="ListBullet"/>
      </w:pPr>
      <w:r>
        <w:t>Designed a solution using Roadmapping across 3 teams</w:t>
      </w:r>
    </w:p>
    <w:p>
      <w:pPr>
        <w:pStyle w:val="ListBullet"/>
      </w:pPr>
      <w:r>
        <w:t>Managed a solution using Roadmapping by 35%</w:t>
      </w:r>
    </w:p>
    <w:p>
      <w:pPr>
        <w:pStyle w:val="ListBullet"/>
      </w:pPr>
      <w:r>
        <w:t>Led processes related to Prioritization within tight deadlines</w:t>
      </w:r>
    </w:p>
    <w:p>
      <w:pPr>
        <w:pStyle w:val="ListBullet"/>
      </w:pPr>
      <w:r>
        <w:t>Supervised a solution using Roadmapping</w:t>
      </w:r>
    </w:p>
    <w:p>
      <w:r>
        <w:rPr>
          <w:b/>
        </w:rPr>
        <w:t>Senior Product Manager — Fieldstone Software, Islamabad, Pakistan</w:t>
      </w:r>
      <w:r>
        <w:rPr>
          <w:i/>
        </w:rPr>
        <w:t xml:space="preserve">   (2009/2017)</w:t>
      </w:r>
    </w:p>
    <w:p>
      <w:pPr>
        <w:pStyle w:val="ListBullet"/>
      </w:pPr>
      <w:r>
        <w:t>Delivered processes related to Market Research by 20%</w:t>
      </w:r>
    </w:p>
    <w:p>
      <w:pPr>
        <w:pStyle w:val="ListBullet"/>
      </w:pPr>
      <w:r>
        <w:t>Led a project involving User Stories reducing costs by 15%</w:t>
      </w:r>
    </w:p>
    <w:p>
      <w:pPr>
        <w:pStyle w:val="ListBullet"/>
      </w:pPr>
      <w:r>
        <w:t>Developed a project involving SQL by 20%</w:t>
      </w:r>
    </w:p>
    <w:p>
      <w:pPr>
        <w:pStyle w:val="ListBullet"/>
      </w:pPr>
      <w:r>
        <w:t>Optimized a system for Analytics by 35%</w:t>
      </w:r>
    </w:p>
    <w:p>
      <w:pPr>
        <w:pStyle w:val="ListBullet"/>
      </w:pPr>
      <w:r>
        <w:t>Optimized a solution using JIRA for 10,000+ users</w:t>
      </w:r>
    </w:p>
    <w:p>
      <w:r>
        <w:rPr>
          <w:b/>
        </w:rPr>
        <w:t>Associate Product Manager — Fieldstone Software, New York, USA</w:t>
      </w:r>
      <w:r>
        <w:rPr>
          <w:i/>
        </w:rPr>
        <w:t xml:space="preserve">   (2017/2026)</w:t>
      </w:r>
    </w:p>
    <w:p>
      <w:pPr>
        <w:pStyle w:val="ListBullet"/>
      </w:pPr>
      <w:r>
        <w:t>Led a solution using Market Research within tight deadlines</w:t>
      </w:r>
    </w:p>
    <w:p>
      <w:pPr>
        <w:pStyle w:val="ListBullet"/>
      </w:pPr>
      <w:r>
        <w:t>Streamlined a solution using SQL by 20%</w:t>
      </w:r>
    </w:p>
    <w:p>
      <w:pPr>
        <w:pStyle w:val="ListBullet"/>
      </w:pPr>
      <w:r>
        <w:t>Optimized a project involving Stakeholder Management for 10,000+ users</w:t>
      </w:r>
    </w:p>
    <w:p>
      <w:pPr>
        <w:pStyle w:val="ListBullet"/>
      </w:pPr>
      <w:r>
        <w:t>Designed processes related to Roadmapping for 10,000+ users</w:t>
      </w:r>
    </w:p>
    <w:p>
      <w:pPr>
        <w:pStyle w:val="ListBullet"/>
      </w:pPr>
      <w:r>
        <w:t>Streamlined a system for Agile</w:t>
      </w:r>
    </w:p>
    <w:p>
      <w:pPr>
        <w:pStyle w:val="Heading2"/>
      </w:pPr>
      <w:r>
        <w:t>Projects</w:t>
      </w:r>
    </w:p>
    <w:p>
      <w:pPr>
        <w:pStyle w:val="ListBullet"/>
      </w:pPr>
      <w:r>
        <w:t>Inventory Tracker App: Built using SQL and Agile.</w:t>
      </w:r>
    </w:p>
    <w:p>
      <w:pPr>
        <w:pStyle w:val="ListBullet"/>
      </w:pPr>
      <w:r>
        <w:t>E-commerce Storefront: Built using Prioritization and A/B Testing.</w:t>
      </w:r>
    </w:p>
    <w:p>
      <w:pPr>
        <w:pStyle w:val="ListBullet"/>
      </w:pPr>
      <w:r>
        <w:t>Weather Forecast Tool: Built using Analytics and JIRA.</w:t>
      </w:r>
    </w:p>
    <w:p>
      <w:pPr>
        <w:pStyle w:val="Heading2"/>
      </w:pPr>
      <w:r>
        <w:t>Education</w:t>
      </w:r>
    </w:p>
    <w:p>
      <w:r>
        <w:t>BA Economics, Nanyang Technological University (2000)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Data Analytics Certificate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CAND_0014 —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