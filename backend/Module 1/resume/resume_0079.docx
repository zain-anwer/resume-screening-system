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Noor Kumar</w:t>
      </w:r>
    </w:p>
    <w:p>
      <w:r>
        <w:rPr>
          <w:sz w:val="20"/>
        </w:rPr>
        <w:t>noorkumar@proton.me | +92 3444389937 | Dubai, UAE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</w:rPr>
              <w:t>SKILLS</w:t>
            </w:r>
          </w:p>
          <w:p>
            <w:r>
              <w:t>• Jenkins</w:t>
            </w:r>
          </w:p>
          <w:p>
            <w:r>
              <w:t>• Monitoring</w:t>
            </w:r>
          </w:p>
          <w:p>
            <w:r>
              <w:t>• Terraform</w:t>
            </w:r>
          </w:p>
          <w:p>
            <w:r>
              <w:t>• Docker</w:t>
            </w:r>
          </w:p>
          <w:p>
            <w:r>
              <w:t>• Kubernetes</w:t>
            </w:r>
          </w:p>
          <w:p>
            <w:r>
              <w:t>• Git</w:t>
            </w:r>
          </w:p>
          <w:p>
            <w:r>
              <w:rPr>
                <w:b/>
              </w:rPr>
              <w:t>EDUCATION</w:t>
            </w:r>
          </w:p>
          <w:p>
            <w:r>
              <w:t>Associate Degree in Business Administration, University of Manchester (2021)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  <w:p>
            <w:r>
              <w:t>Creative DevOps professional blending technical expertise with strong visual communication.</w:t>
            </w:r>
          </w:p>
          <w:p>
            <w:r>
              <w:rPr>
                <w:b/>
              </w:rPr>
              <w:t>EXPERIENCE</w:t>
            </w:r>
          </w:p>
          <w:p>
            <w:r>
              <w:rPr>
                <w:b/>
              </w:rPr>
              <w:t>DevOps Engineer — Pipeline Dynamics, Lahore, Pakistan (2021 - 2022)</w:t>
            </w:r>
          </w:p>
          <w:p>
            <w:pPr>
              <w:pStyle w:val="ListBullet"/>
            </w:pPr>
            <w:r>
              <w:t>Delivered processes related to Monitoring by 20%</w:t>
            </w:r>
          </w:p>
          <w:p>
            <w:pPr>
              <w:pStyle w:val="ListBullet"/>
            </w:pPr>
            <w:r>
              <w:t>Implemented a system for Docker by 35%</w:t>
            </w:r>
          </w:p>
          <w:p>
            <w:pPr>
              <w:pStyle w:val="ListBullet"/>
            </w:pPr>
            <w:r>
              <w:t>Led a project involving Monitoring by 35%</w:t>
            </w:r>
          </w:p>
          <w:p>
            <w:r>
              <w:rPr>
                <w:b/>
              </w:rPr>
              <w:t>Build &amp; Release Engineer — Fluxline Systems, Singapore (2022 - 2024)</w:t>
            </w:r>
          </w:p>
          <w:p>
            <w:pPr>
              <w:pStyle w:val="ListBullet"/>
            </w:pPr>
            <w:r>
              <w:t>Designed a solution using Kubernetes by 35%</w:t>
            </w:r>
          </w:p>
          <w:p>
            <w:pPr>
              <w:pStyle w:val="ListBullet"/>
            </w:pPr>
            <w:r>
              <w:t>Optimized a system for Ansible reducing costs by 15%</w:t>
            </w:r>
          </w:p>
          <w:p>
            <w:pPr>
              <w:pStyle w:val="ListBullet"/>
            </w:pPr>
            <w:r>
              <w:t>Managed a system for Ansible across 3 teams</w:t>
            </w:r>
          </w:p>
          <w:p>
            <w:r>
              <w:rPr>
                <w:b/>
              </w:rPr>
              <w:t>DevOps Engineer — BuildForge Inc., Lahore, Pakistan (2024 – 2026)</w:t>
            </w:r>
          </w:p>
          <w:p>
            <w:pPr>
              <w:pStyle w:val="ListBullet"/>
            </w:pPr>
            <w:r>
              <w:t>Led a solution using Kubernetes within tight deadlines</w:t>
            </w:r>
          </w:p>
          <w:p>
            <w:pPr>
              <w:pStyle w:val="ListBullet"/>
            </w:pPr>
            <w:r>
              <w:t>Optimized a system for Terraform across 3 teams</w:t>
            </w:r>
          </w:p>
          <w:p>
            <w:pPr>
              <w:pStyle w:val="ListBullet"/>
            </w:pPr>
            <w:r>
              <w:t>Supervised a solution using AWS for 10,000+ users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CAND_0079 —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— Candidate Resume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