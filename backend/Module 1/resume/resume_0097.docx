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Emily Nguyen</w:t>
      </w:r>
    </w:p>
    <w:p>
      <w:r>
        <w:rPr>
          <w:sz w:val="20"/>
        </w:rPr>
        <w:t>emily_nguyen30@gmail.com | +1 4870562972 | Islamabad, Pakistan</w:t>
      </w:r>
    </w:p>
    <w:p>
      <w:pPr>
        <w:pStyle w:val="Heading2"/>
      </w:pPr>
      <w:r>
        <w:t>Summary</w:t>
      </w:r>
    </w:p>
    <w:p>
      <w:r>
        <w:t>Cloud Engineer candidate, 2 year(s) experience.</w:t>
      </w:r>
    </w:p>
    <w:p>
      <w:pPr>
        <w:pStyle w:val="Heading2"/>
      </w:pPr>
      <w:r>
        <w:t>Skills</w:t>
      </w:r>
    </w:p>
    <w:p>
      <w:r>
        <w:t>Terraform, Kubernetes, Linux, Docker, AWS, Bash</w:t>
      </w:r>
    </w:p>
    <w:p>
      <w:pPr>
        <w:pStyle w:val="Heading2"/>
      </w:pPr>
      <w:r>
        <w:t>Experience</w:t>
      </w:r>
    </w:p>
    <w:p>
      <w:r>
        <w:rPr>
          <w:b/>
        </w:rPr>
        <w:t>Cloud Engineer — Nimbus Cloud Co., Berlin, Germany</w:t>
      </w:r>
      <w:r>
        <w:rPr>
          <w:i/>
        </w:rPr>
        <w:t xml:space="preserve">   (Jan 2024 to Dec 2026)</w:t>
      </w:r>
    </w:p>
    <w:p>
      <w:pPr>
        <w:pStyle w:val="ListBullet"/>
      </w:pPr>
      <w:r>
        <w:t>Launched a system for CI/CD across 3 teams</w:t>
      </w:r>
    </w:p>
    <w:p>
      <w:pPr>
        <w:pStyle w:val="ListBullet"/>
      </w:pPr>
      <w:r>
        <w:t>Optimized a system for Linux by 20%</w:t>
      </w:r>
    </w:p>
    <w:p>
      <w:pPr>
        <w:pStyle w:val="ListBullet"/>
      </w:pPr>
      <w:r>
        <w:t>Built a project involving Azure by 20%</w:t>
      </w:r>
    </w:p>
    <w:p>
      <w:pPr>
        <w:pStyle w:val="Heading2"/>
      </w:pPr>
      <w:r>
        <w:t>Projects</w:t>
      </w:r>
    </w:p>
    <w:p>
      <w:pPr>
        <w:pStyle w:val="ListBullet"/>
      </w:pPr>
      <w:r>
        <w:t>Recipe Recommender: Built using Networking and Linux.</w:t>
      </w:r>
    </w:p>
    <w:p>
      <w:pPr>
        <w:pStyle w:val="ListBullet"/>
      </w:pPr>
      <w:r>
        <w:t>E-commerce Storefront: Built using Kubernetes and Networking.</w:t>
      </w:r>
    </w:p>
    <w:p>
      <w:pPr>
        <w:pStyle w:val="ListBullet"/>
      </w:pPr>
      <w:r>
        <w:t>E-commerce Storefront: Built using Networking and Docker.</w:t>
      </w:r>
    </w:p>
    <w:p>
      <w:pPr>
        <w:pStyle w:val="Heading2"/>
      </w:pPr>
      <w:r>
        <w:t>Education</w:t>
      </w:r>
    </w:p>
    <w:p>
      <w:r>
        <w:t>Diploma in Electrical Technology, Technical University of Munich (2024)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