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Laura Taylor</w:t>
      </w:r>
    </w:p>
    <w:p>
      <w:r>
        <w:rPr>
          <w:sz w:val="20"/>
        </w:rPr>
        <w:t>laura.taylor59@yahoo.com | +92 3506256095 | Singapore</w:t>
      </w:r>
    </w:p>
    <w:p>
      <w:pPr>
        <w:pStyle w:val="Heading2"/>
      </w:pPr>
      <w:r>
        <w:t>Summary</w:t>
      </w:r>
    </w:p>
    <w:p>
      <w:r>
        <w:t>Supply Chain professional with experience in SAP.</w:t>
      </w:r>
    </w:p>
    <w:p>
      <w:pPr>
        <w:pStyle w:val="Heading2"/>
      </w:pPr>
      <w:r>
        <w:t>Skills</w:t>
      </w:r>
    </w:p>
    <w:p>
      <w:r>
        <w:t>Vendor Management, Excel, SAP, Inventory Management, Demand Planning, Procurement</w:t>
      </w:r>
    </w:p>
    <w:p>
      <w:pPr>
        <w:pStyle w:val="Heading2"/>
      </w:pPr>
      <w:r>
        <w:t>Experience</w:t>
      </w:r>
    </w:p>
    <w:p>
      <w:r>
        <w:rPr>
          <w:b/>
        </w:rPr>
        <w:t>Logistics Coordinator — Vantage Supply Chain Group, Singapore</w:t>
      </w:r>
      <w:r>
        <w:rPr>
          <w:i/>
        </w:rPr>
        <w:t xml:space="preserve">   (2024 – 2026)</w:t>
      </w:r>
    </w:p>
    <w:p>
      <w:pPr>
        <w:pStyle w:val="ListBullet"/>
      </w:pPr>
      <w:r>
        <w:t>Launched a solution using Excel by 35%</w:t>
      </w:r>
    </w:p>
    <w:p>
      <w:pPr>
        <w:pStyle w:val="ListBullet"/>
      </w:pPr>
      <w:r>
        <w:t>Designed a project involving Inventory Management across 3 teams</w:t>
      </w:r>
    </w:p>
    <w:p>
      <w:pPr>
        <w:pStyle w:val="ListBullet"/>
      </w:pPr>
      <w:r>
        <w:t>Managed processes related to Logistics reducing costs by 15%</w:t>
      </w:r>
    </w:p>
    <w:p>
      <w:pPr>
        <w:pStyle w:val="Heading2"/>
      </w:pPr>
      <w:r>
        <w:t>Projects</w:t>
      </w:r>
    </w:p>
    <w:p>
      <w:pPr>
        <w:pStyle w:val="ListBullet"/>
      </w:pPr>
      <w:r>
        <w:t>Recipe Recommender: Built using ERP Systems and Excel.</w:t>
      </w:r>
    </w:p>
    <w:p>
      <w:pPr>
        <w:pStyle w:val="ListBullet"/>
      </w:pPr>
      <w:r>
        <w:t>Personal Finance Dashboard: Built using Procurement and Logistics.</w:t>
      </w:r>
    </w:p>
    <w:p>
      <w:pPr>
        <w:pStyle w:val="ListBullet"/>
      </w:pPr>
      <w:r>
        <w:t>Weather Forecast Tool: Built using Demand Planning and Excel.</w:t>
      </w:r>
    </w:p>
    <w:p>
      <w:pPr>
        <w:pStyle w:val="Heading2"/>
      </w:pPr>
      <w:r>
        <w:t>Education</w:t>
      </w:r>
    </w:p>
    <w:p>
      <w:r>
        <w:t>Diploma in Information Technology, Arizona State University (2023)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ScrumMaster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