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Talha Farooq</w:t>
      </w:r>
    </w:p>
    <w:p>
      <w:r>
        <w:rPr>
          <w:sz w:val="20"/>
        </w:rPr>
        <w:t>talhafarooq@proton.me | +1 4790176694 | Singapore</w:t>
      </w:r>
    </w:p>
    <w:p>
      <w:pPr>
        <w:pStyle w:val="Heading2"/>
      </w:pPr>
      <w:r>
        <w:t>Summary</w:t>
      </w:r>
    </w:p>
    <w:p>
      <w:r>
        <w:t>Sales professional. CRM, CRM.</w:t>
      </w:r>
    </w:p>
    <w:p>
      <w:pPr>
        <w:pStyle w:val="Heading2"/>
      </w:pPr>
      <w:r>
        <w:t>Skills</w:t>
      </w:r>
    </w:p>
    <w:p>
      <w:r>
        <w:t>Negotiation, CRM, B2B Sales, Pipeline Management, Salesforce, Client Relations</w:t>
      </w:r>
    </w:p>
    <w:p>
      <w:pPr>
        <w:pStyle w:val="Heading2"/>
      </w:pPr>
      <w:r>
        <w:t>Experience</w:t>
      </w:r>
    </w:p>
    <w:p>
      <w:r>
        <w:rPr>
          <w:b/>
        </w:rPr>
        <w:t>Business Development Representative — Trueline Sales Co., Sydney, Australia</w:t>
      </w:r>
      <w:r>
        <w:rPr>
          <w:i/>
        </w:rPr>
        <w:t xml:space="preserve">   (2018 - 2026)</w:t>
      </w:r>
    </w:p>
    <w:p>
      <w:pPr>
        <w:pStyle w:val="ListBullet"/>
      </w:pPr>
      <w:r>
        <w:t>Led a system for Cold Calling across 3 teams</w:t>
      </w:r>
    </w:p>
    <w:p>
      <w:pPr>
        <w:pStyle w:val="ListBullet"/>
      </w:pPr>
      <w:r>
        <w:t>Implemented a project involving Lead Generation within tight deadlines</w:t>
      </w:r>
    </w:p>
    <w:p>
      <w:pPr>
        <w:pStyle w:val="ListBullet"/>
      </w:pPr>
      <w:r>
        <w:t>Streamlined processes related to Presentations</w:t>
      </w:r>
    </w:p>
    <w:p>
      <w:pPr>
        <w:pStyle w:val="Heading2"/>
      </w:pPr>
      <w:r>
        <w:t>Projects</w:t>
      </w:r>
    </w:p>
    <w:p>
      <w:pPr>
        <w:pStyle w:val="ListBullet"/>
      </w:pPr>
      <w:r>
        <w:t>Personal Finance Dashboard: Built using Lead Generation and Negotiation.</w:t>
      </w:r>
    </w:p>
    <w:p>
      <w:pPr>
        <w:pStyle w:val="Heading2"/>
      </w:pPr>
      <w:r>
        <w:t>Education</w:t>
      </w:r>
    </w:p>
    <w:p>
      <w:r>
        <w:t>BS Mechanical Engineering, Lahore University of Management Sciences (N/A)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CompTIA Security+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CAND_0051 — Page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