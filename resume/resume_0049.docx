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Kashif Smith</w:t>
      </w:r>
    </w:p>
    <w:p>
      <w:r>
        <w:rPr>
          <w:sz w:val="20"/>
        </w:rPr>
        <w:t>kashifsmith@proton.me | kashif_smith2@gmail.com | +92 3274881573 | +92 3980845346 | Berlin, Germany</w:t>
      </w:r>
    </w:p>
    <w:p>
      <w:pPr>
        <w:pStyle w:val="Heading2"/>
      </w:pPr>
      <w:r>
        <w:t>Summary</w:t>
      </w:r>
    </w:p>
    <w:p>
      <w:r>
        <w:t>Results-driven DevOps professional with 2+ years of experience delivering measurable impact through AWS and AWS.</w:t>
      </w:r>
    </w:p>
    <w:p>
      <w:pPr>
        <w:pStyle w:val="Heading2"/>
      </w:pPr>
      <w:r>
        <w:t>Skills</w:t>
      </w:r>
    </w:p>
    <w:p>
      <w:r>
        <w:t>AWS, Monitoring, Git, Terraform, CI/CD, Jenkins</w:t>
      </w:r>
    </w:p>
    <w:p>
      <w:pPr>
        <w:pStyle w:val="Heading2"/>
      </w:pPr>
      <w:r>
        <w:t>Experience</w:t>
      </w:r>
    </w:p>
    <w:p>
      <w:r>
        <w:rPr>
          <w:b/>
        </w:rPr>
        <w:t>DevOps Engineer — Fluxline Systems, Sydney, Australia</w:t>
      </w:r>
      <w:r>
        <w:rPr>
          <w:i/>
        </w:rPr>
        <w:t xml:space="preserve">   (2024 – 2026)</w:t>
      </w:r>
    </w:p>
    <w:p>
      <w:pPr>
        <w:pStyle w:val="ListBullet"/>
      </w:pPr>
      <w:r>
        <w:t>Designed processes related to AWS by 20%</w:t>
      </w:r>
    </w:p>
    <w:p>
      <w:pPr>
        <w:pStyle w:val="ListBullet"/>
      </w:pPr>
      <w:r>
        <w:t>Managed a project involving Terraform by 20%</w:t>
      </w:r>
    </w:p>
    <w:p>
      <w:pPr>
        <w:pStyle w:val="ListBullet"/>
      </w:pPr>
      <w:r>
        <w:t>Streamlined a system for Monitoring reducing costs by 15%</w:t>
      </w:r>
    </w:p>
    <w:p>
      <w:pPr>
        <w:pStyle w:val="ListBullet"/>
      </w:pPr>
      <w:r>
        <w:t>Implemented a system for Monitoring by 20%</w:t>
      </w:r>
    </w:p>
    <w:p>
      <w:pPr>
        <w:pStyle w:val="Heading2"/>
      </w:pPr>
      <w:r>
        <w:t>Education</w:t>
      </w:r>
    </w:p>
    <w:p>
      <w:r>
        <w:t>Associate Degree in Computer Science, National University of Sciences &amp; Technology (N/A)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Google Data Analytics Certificate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CAND_0049 — Page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