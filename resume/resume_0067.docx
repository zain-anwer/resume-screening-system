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Grace Taylor</w:t>
      </w:r>
    </w:p>
    <w:p>
      <w:r>
        <w:rPr>
          <w:sz w:val="20"/>
        </w:rPr>
        <w:t>gracetaylor@gmail.com | +1 4996026128 | Islamabad, Pakistan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rPr>
                <w:b/>
              </w:rPr>
              <w:t>SKILLS</w:t>
            </w:r>
          </w:p>
          <w:p>
            <w:r>
              <w:t>• 3ds Max</w:t>
            </w:r>
          </w:p>
          <w:p>
            <w:r>
              <w:t>• Revit</w:t>
            </w:r>
          </w:p>
          <w:p>
            <w:r>
              <w:t>• Building Codes</w:t>
            </w:r>
          </w:p>
          <w:p>
            <w:r>
              <w:t>• SketchUp</w:t>
            </w:r>
          </w:p>
          <w:p>
            <w:r>
              <w:t>• Construction Documentation</w:t>
            </w:r>
          </w:p>
          <w:p>
            <w:r>
              <w:t>• Site Planning</w:t>
            </w:r>
          </w:p>
          <w:p>
            <w:r>
              <w:rPr>
                <w:b/>
              </w:rPr>
              <w:t>EDUCATION</w:t>
            </w:r>
          </w:p>
          <w:p>
            <w:r>
              <w:t>BS Software Engineering, Lahore University of Management Sciences (2021)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  <w:p>
            <w:r>
              <w:t>Creative Architect professional blending technical expertise with strong visual communication.</w:t>
            </w:r>
          </w:p>
          <w:p>
            <w:r>
              <w:rPr>
                <w:b/>
              </w:rPr>
              <w:t>EXPERIENCE</w:t>
            </w:r>
          </w:p>
          <w:p>
            <w:r>
              <w:rPr>
                <w:b/>
              </w:rPr>
              <w:t>Architect — Meridian Architecture Group, New York, USA (2021/2022)</w:t>
            </w:r>
          </w:p>
          <w:p>
            <w:pPr>
              <w:pStyle w:val="ListBullet"/>
            </w:pPr>
            <w:r>
              <w:t>Managed a system for 3ds Max within tight deadlines</w:t>
            </w:r>
          </w:p>
          <w:p>
            <w:pPr>
              <w:pStyle w:val="ListBullet"/>
            </w:pPr>
            <w:r>
              <w:t>Streamlined a solution using Revit across 3 teams</w:t>
            </w:r>
          </w:p>
          <w:p>
            <w:pPr>
              <w:pStyle w:val="ListBullet"/>
            </w:pPr>
            <w:r>
              <w:t>Coordinated processes related to Building Codes within tight deadlines</w:t>
            </w:r>
          </w:p>
          <w:p>
            <w:r>
              <w:rPr>
                <w:b/>
              </w:rPr>
              <w:t>Architectural Designer — Crestline Studio, Karachi, Pakistan (2022 – 2024)</w:t>
            </w:r>
          </w:p>
          <w:p>
            <w:pPr>
              <w:pStyle w:val="ListBullet"/>
            </w:pPr>
            <w:r>
              <w:t>Optimized a project involving Construction Documentation by 35%</w:t>
            </w:r>
          </w:p>
          <w:p>
            <w:pPr>
              <w:pStyle w:val="ListBullet"/>
            </w:pPr>
            <w:r>
              <w:t>Supervised processes related to Building Codes</w:t>
            </w:r>
          </w:p>
          <w:p>
            <w:pPr>
              <w:pStyle w:val="ListBullet"/>
            </w:pPr>
            <w:r>
              <w:t>Managed a system for AutoCAD within tight deadlines</w:t>
            </w:r>
          </w:p>
          <w:p>
            <w:r>
              <w:rPr>
                <w:b/>
              </w:rPr>
              <w:t>Junior Architect — Stonebridge Architects, Karachi, Pakistan (2024 - 2026)</w:t>
            </w:r>
          </w:p>
          <w:p>
            <w:pPr>
              <w:pStyle w:val="ListBullet"/>
            </w:pPr>
            <w:r>
              <w:t>Designed processes related to Building Codes by 20%</w:t>
            </w:r>
          </w:p>
          <w:p>
            <w:pPr>
              <w:pStyle w:val="ListBullet"/>
            </w:pPr>
            <w:r>
              <w:t>Analyzed processes related to 3ds Max by 35%</w:t>
            </w:r>
          </w:p>
          <w:p>
            <w:pPr>
              <w:pStyle w:val="ListBullet"/>
            </w:pPr>
            <w:r>
              <w:t>Managed a project involving Revit within tight deadlines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Confidential — Candidate Resume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