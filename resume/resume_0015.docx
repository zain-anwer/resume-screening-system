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Hamza Kim</w:t>
      </w:r>
    </w:p>
    <w:p>
      <w:r>
        <w:rPr>
          <w:sz w:val="20"/>
        </w:rPr>
        <w:t>hamzakim@outlook.com | +44 7693729306 | Remote</w:t>
      </w:r>
    </w:p>
    <w:p>
      <w:pPr>
        <w:pStyle w:val="Heading2"/>
      </w:pPr>
      <w:r>
        <w:t>Summary</w:t>
      </w:r>
    </w:p>
    <w:p>
      <w:r>
        <w:t>Former Finance transitioning into Product Manager, bringing transferable skills in stakeholder communication and analytical thinking.</w:t>
      </w:r>
    </w:p>
    <w:p>
      <w:pPr>
        <w:pStyle w:val="Heading2"/>
      </w:pPr>
      <w:r>
        <w:t>Skills</w:t>
      </w:r>
    </w:p>
    <w:p>
      <w:r>
        <w:t>User Stories, SQL, Agile, Roadmapping, Finance domain knowledge, Stakeholder Communication</w:t>
      </w:r>
    </w:p>
    <w:p>
      <w:pPr>
        <w:pStyle w:val="Heading2"/>
      </w:pPr>
      <w:r>
        <w:t>Experience</w:t>
      </w:r>
    </w:p>
    <w:p>
      <w:r>
        <w:rPr>
          <w:b/>
        </w:rPr>
        <w:t>Product Manager — Vantree Inc., Remote</w:t>
      </w:r>
      <w:r>
        <w:rPr>
          <w:i/>
        </w:rPr>
        <w:t xml:space="preserve">   (2024/2025)</w:t>
      </w:r>
    </w:p>
    <w:p>
      <w:pPr>
        <w:pStyle w:val="ListBullet"/>
      </w:pPr>
      <w:r>
        <w:t>Led a project involving A/B Testing by 20%</w:t>
      </w:r>
    </w:p>
    <w:p>
      <w:pPr>
        <w:pStyle w:val="ListBullet"/>
      </w:pPr>
      <w:r>
        <w:t>Delivered a solution using User Stories reducing costs by 15%</w:t>
      </w:r>
    </w:p>
    <w:p>
      <w:pPr>
        <w:pStyle w:val="ListBullet"/>
      </w:pPr>
      <w:r>
        <w:t>Optimized processes related to SQL across 3 teams</w:t>
      </w:r>
    </w:p>
    <w:p>
      <w:r>
        <w:rPr>
          <w:b/>
        </w:rPr>
        <w:t>Associate Product Manager — Fieldstone Software, Berlin, Germany</w:t>
      </w:r>
      <w:r>
        <w:rPr>
          <w:i/>
        </w:rPr>
        <w:t xml:space="preserve">   (2025-2026)</w:t>
      </w:r>
    </w:p>
    <w:p>
      <w:pPr>
        <w:pStyle w:val="ListBullet"/>
      </w:pPr>
      <w:r>
        <w:t>Analyzed a system for User Stories by 35%</w:t>
      </w:r>
    </w:p>
    <w:p>
      <w:pPr>
        <w:pStyle w:val="ListBullet"/>
      </w:pPr>
      <w:r>
        <w:t>Led a project involving Prioritization for 10,000+ users</w:t>
      </w:r>
    </w:p>
    <w:p>
      <w:pPr>
        <w:pStyle w:val="ListBullet"/>
      </w:pPr>
      <w:r>
        <w:t>Designed a project involving User Stories</w:t>
      </w:r>
    </w:p>
    <w:p>
      <w:pPr>
        <w:pStyle w:val="Heading2"/>
      </w:pPr>
      <w:r>
        <w:t>Projects</w:t>
      </w:r>
    </w:p>
    <w:p>
      <w:pPr>
        <w:pStyle w:val="ListBullet"/>
      </w:pPr>
      <w:r>
        <w:t>Personal Finance Dashboard: Built using Agile and User Stories.</w:t>
      </w:r>
    </w:p>
    <w:p>
      <w:pPr>
        <w:pStyle w:val="ListBullet"/>
      </w:pPr>
      <w:r>
        <w:t>E-commerce Storefront: Built using Analytics and Roadmapping.</w:t>
      </w:r>
    </w:p>
    <w:p>
      <w:pPr>
        <w:pStyle w:val="Heading2"/>
      </w:pPr>
      <w:r>
        <w:t>Education</w:t>
      </w:r>
    </w:p>
    <w:p>
      <w:r>
        <w:t>BS Software Engineering, University of Karachi (2024)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CAND_0015 — Page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